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40"/>
          <w:szCs w:val="40"/>
        </w:rPr>
      </w:pPr>
      <w:r w:rsidDel="00000000" w:rsidR="00000000" w:rsidRPr="00000000">
        <w:rPr>
          <w:rtl w:val="0"/>
        </w:rPr>
      </w:r>
    </w:p>
    <w:p w:rsidR="00000000" w:rsidDel="00000000" w:rsidP="00000000" w:rsidRDefault="00000000" w:rsidRPr="00000000" w14:paraId="00000002">
      <w:pPr>
        <w:spacing w:after="8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after="8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after="8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i w:val="0"/>
          <w:iCs w:val="0"/>
          <w:sz w:val="40"/>
          <w:szCs w:val="40"/>
          <w:rtl w:val="0"/>
        </w:rPr>
        <w:t xml:space="preserve">PROYECTO CRM EASY OFFICE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b w:val="1"/>
          <w:bCs w:val="1"/>
          <w:i w:val="0"/>
          <w:iCs w:val="0"/>
          <w:sz w:val="32"/>
          <w:szCs w:val="32"/>
          <w:rtl w:val="0"/>
        </w:rPr>
        <w:t xml:space="preserve">AUTOEVALUACIÓN FASE 1</w:t>
      </w:r>
      <w:r w:rsidDel="00000000" w:rsidR="00000000" w:rsidRPr="00000000">
        <w:rPr>
          <w:rtl w:val="0"/>
        </w:rPr>
      </w:r>
    </w:p>
    <w:p w:rsidR="00000000" w:rsidDel="00000000" w:rsidP="00000000" w:rsidRDefault="00000000" w:rsidRPr="00000000" w14:paraId="00000007">
      <w:pPr>
        <w:spacing w:after="360" w:lineRule="auto"/>
        <w:jc w:val="center"/>
        <w:rPr>
          <w:b w:val="0"/>
          <w:bCs w:val="0"/>
          <w:i w:val="1"/>
          <w:iCs w:val="1"/>
          <w:sz w:val="24"/>
          <w:szCs w:val="24"/>
        </w:rPr>
      </w:pPr>
      <w:r w:rsidDel="00000000" w:rsidR="00000000" w:rsidRPr="00000000">
        <w:rPr>
          <w:b w:val="0"/>
          <w:bCs w:val="0"/>
          <w:i w:val="1"/>
          <w:iCs w:val="1"/>
          <w:sz w:val="24"/>
          <w:szCs w:val="24"/>
          <w:rtl w:val="0"/>
        </w:rPr>
        <w:t xml:space="preserve">Definición Proyecto APT</w:t>
      </w:r>
    </w:p>
    <w:p w:rsidR="00000000" w:rsidDel="00000000" w:rsidP="00000000" w:rsidRDefault="00000000" w:rsidRPr="00000000" w14:paraId="00000008">
      <w:pPr>
        <w:spacing w:after="360" w:lineRule="auto"/>
        <w:jc w:val="center"/>
        <w:rPr>
          <w:i w:val="1"/>
          <w:iCs w:val="1"/>
          <w:sz w:val="24"/>
          <w:szCs w:val="24"/>
        </w:rPr>
      </w:pPr>
      <w:r w:rsidDel="00000000" w:rsidR="00000000" w:rsidRPr="00000000">
        <w:rPr>
          <w:rtl w:val="0"/>
        </w:rPr>
      </w:r>
    </w:p>
    <w:p w:rsidR="00000000" w:rsidDel="00000000" w:rsidP="00000000" w:rsidRDefault="00000000" w:rsidRPr="00000000" w14:paraId="00000009">
      <w:pPr>
        <w:spacing w:after="360" w:lineRule="auto"/>
        <w:jc w:val="center"/>
        <w:rPr>
          <w:i w:val="1"/>
          <w:iCs w:val="1"/>
          <w:sz w:val="24"/>
          <w:szCs w:val="24"/>
        </w:rPr>
      </w:pPr>
      <w:r w:rsidDel="00000000" w:rsidR="00000000" w:rsidRPr="00000000">
        <w:rPr>
          <w:rtl w:val="0"/>
        </w:rPr>
      </w:r>
    </w:p>
    <w:p w:rsidR="00000000" w:rsidDel="00000000" w:rsidP="00000000" w:rsidRDefault="00000000" w:rsidRPr="00000000" w14:paraId="0000000A">
      <w:pPr>
        <w:spacing w:after="360" w:lineRule="auto"/>
        <w:jc w:val="center"/>
        <w:rPr>
          <w:i w:val="1"/>
          <w:iCs w:val="1"/>
          <w:sz w:val="24"/>
          <w:szCs w:val="24"/>
        </w:rPr>
      </w:pPr>
      <w:r w:rsidDel="00000000" w:rsidR="00000000" w:rsidRPr="00000000">
        <w:rPr>
          <w:rtl w:val="0"/>
        </w:rPr>
      </w:r>
    </w:p>
    <w:p w:rsidR="00000000" w:rsidDel="00000000" w:rsidP="00000000" w:rsidRDefault="00000000" w:rsidRPr="00000000" w14:paraId="0000000B">
      <w:pPr>
        <w:spacing w:after="360" w:lineRule="auto"/>
        <w:jc w:val="left"/>
        <w:rPr>
          <w:i w:val="1"/>
          <w:iCs w:val="1"/>
          <w:sz w:val="24"/>
          <w:szCs w:val="24"/>
        </w:rPr>
      </w:pPr>
      <w:r w:rsidDel="00000000" w:rsidR="00000000" w:rsidRPr="00000000">
        <w:rPr>
          <w:rtl w:val="0"/>
        </w:rPr>
      </w:r>
    </w:p>
    <w:p w:rsidR="00000000" w:rsidDel="00000000" w:rsidP="00000000" w:rsidRDefault="00000000" w:rsidRPr="00000000" w14:paraId="0000000C">
      <w:pPr>
        <w:spacing w:after="360" w:lineRule="auto"/>
        <w:jc w:val="center"/>
        <w:rPr>
          <w:i w:val="1"/>
          <w:iCs w:val="1"/>
          <w:sz w:val="24"/>
          <w:szCs w:val="24"/>
        </w:rPr>
      </w:pPr>
      <w:r w:rsidDel="00000000" w:rsidR="00000000" w:rsidRPr="00000000">
        <w:rPr>
          <w:rtl w:val="0"/>
        </w:rPr>
      </w:r>
    </w:p>
    <w:p w:rsidR="00000000" w:rsidDel="00000000" w:rsidP="00000000" w:rsidRDefault="00000000" w:rsidRPr="00000000" w14:paraId="0000000D">
      <w:pPr>
        <w:spacing w:after="360" w:lineRule="auto"/>
        <w:jc w:val="center"/>
        <w:rPr>
          <w:i w:val="1"/>
          <w:iCs w:val="1"/>
          <w:sz w:val="24"/>
          <w:szCs w:val="24"/>
        </w:rPr>
      </w:pPr>
      <w:r w:rsidDel="00000000" w:rsidR="00000000" w:rsidRPr="00000000">
        <w:rPr>
          <w:rtl w:val="0"/>
        </w:rPr>
      </w:r>
    </w:p>
    <w:p w:rsidR="00000000" w:rsidDel="00000000" w:rsidP="00000000" w:rsidRDefault="00000000" w:rsidRPr="00000000" w14:paraId="0000000E">
      <w:pPr>
        <w:spacing w:after="360" w:lineRule="auto"/>
        <w:jc w:val="center"/>
        <w:rPr>
          <w:i w:val="1"/>
          <w:iCs w:val="1"/>
          <w:sz w:val="24"/>
          <w:szCs w:val="24"/>
        </w:rPr>
      </w:pP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i w:val="0"/>
          <w:iCs w:val="0"/>
          <w:rtl w:val="0"/>
        </w:rPr>
        <w:t xml:space="preserve">Estudiante</w:t>
      </w:r>
      <w:r w:rsidDel="00000000" w:rsidR="00000000" w:rsidRPr="00000000">
        <w:rPr>
          <w:b w:val="0"/>
          <w:bCs w:val="0"/>
          <w:i w:val="0"/>
          <w:iCs w:val="0"/>
          <w:rtl w:val="0"/>
        </w:rPr>
        <w:t xml:space="preserve">: Dunkan André Hernández Reyes</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i w:val="0"/>
          <w:iCs w:val="0"/>
          <w:rtl w:val="0"/>
        </w:rPr>
        <w:t xml:space="preserve">RUN</w:t>
      </w:r>
      <w:r w:rsidDel="00000000" w:rsidR="00000000" w:rsidRPr="00000000">
        <w:rPr>
          <w:b w:val="0"/>
          <w:bCs w:val="0"/>
          <w:i w:val="0"/>
          <w:iCs w:val="0"/>
          <w:rtl w:val="0"/>
        </w:rPr>
        <w:t xml:space="preserve">: 20.142.810-6</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b w:val="1"/>
          <w:bCs w:val="1"/>
          <w:i w:val="0"/>
          <w:iCs w:val="0"/>
          <w:rtl w:val="0"/>
        </w:rPr>
        <w:t xml:space="preserve">Docente</w:t>
      </w:r>
      <w:r w:rsidDel="00000000" w:rsidR="00000000" w:rsidRPr="00000000">
        <w:rPr>
          <w:b w:val="0"/>
          <w:bCs w:val="0"/>
          <w:i w:val="0"/>
          <w:iCs w:val="0"/>
          <w:rtl w:val="0"/>
        </w:rPr>
        <w:t xml:space="preserve">: Fabián Alcántara Guajardo</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i w:val="0"/>
          <w:iCs w:val="0"/>
          <w:rtl w:val="0"/>
        </w:rPr>
        <w:t xml:space="preserve">Mail</w:t>
      </w:r>
      <w:r w:rsidDel="00000000" w:rsidR="00000000" w:rsidRPr="00000000">
        <w:rPr>
          <w:b w:val="0"/>
          <w:bCs w:val="0"/>
          <w:i w:val="0"/>
          <w:iCs w:val="0"/>
          <w:rtl w:val="0"/>
        </w:rPr>
        <w:t xml:space="preserve">: f.alcantara@profesor.duoc.cl</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i w:val="0"/>
          <w:iCs w:val="0"/>
          <w:rtl w:val="0"/>
        </w:rPr>
        <w:t xml:space="preserve">Fecha</w:t>
      </w:r>
      <w:r w:rsidDel="00000000" w:rsidR="00000000" w:rsidRPr="00000000">
        <w:rPr>
          <w:b w:val="0"/>
          <w:bCs w:val="0"/>
          <w:i w:val="0"/>
          <w:iCs w:val="0"/>
          <w:rtl w:val="0"/>
        </w:rPr>
        <w:t xml:space="preserve">: septiembre 2026</w:t>
      </w:r>
      <w:r w:rsidDel="00000000" w:rsidR="00000000" w:rsidRPr="00000000">
        <w:rPr>
          <w:rtl w:val="0"/>
        </w:rPr>
      </w:r>
    </w:p>
    <w:p w:rsidR="00000000" w:rsidDel="00000000" w:rsidP="00000000" w:rsidRDefault="00000000" w:rsidRPr="00000000" w14:paraId="00000014">
      <w:pPr>
        <w:spacing w:after="40" w:lineRule="auto"/>
        <w:rPr>
          <w:b w:val="1"/>
          <w:bCs w:val="1"/>
        </w:rPr>
      </w:pPr>
      <w:r w:rsidDel="00000000" w:rsidR="00000000" w:rsidRPr="00000000">
        <w:rPr>
          <w:b w:val="1"/>
          <w:bCs w:val="1"/>
          <w:i w:val="0"/>
          <w:iCs w:val="0"/>
          <w:rtl w:val="0"/>
        </w:rPr>
        <w:t xml:space="preserve">Carrera: Ingeniería en Informática</w:t>
      </w:r>
      <w:r w:rsidDel="00000000" w:rsidR="00000000" w:rsidRPr="00000000">
        <w:rPr>
          <w:rtl w:val="0"/>
        </w:rPr>
      </w:r>
    </w:p>
    <w:p w:rsidR="00000000" w:rsidDel="00000000" w:rsidP="00000000" w:rsidRDefault="00000000" w:rsidRPr="00000000" w14:paraId="00000015">
      <w:pPr>
        <w:spacing w:after="40" w:lineRule="auto"/>
        <w:rPr>
          <w:b w:val="1"/>
          <w:bCs w:val="1"/>
        </w:rPr>
      </w:pPr>
      <w:r w:rsidDel="00000000" w:rsidR="00000000" w:rsidRPr="00000000">
        <w:rPr>
          <w:b w:val="1"/>
          <w:bCs w:val="1"/>
          <w:i w:val="0"/>
          <w:iCs w:val="0"/>
          <w:rtl w:val="0"/>
        </w:rPr>
        <w:t xml:space="preserve">Asignatura: Capstone PTY4614-001V</w:t>
      </w:r>
      <w:r w:rsidDel="00000000" w:rsidR="00000000" w:rsidRPr="00000000">
        <w:rPr>
          <w:rtl w:val="0"/>
        </w:rPr>
      </w:r>
    </w:p>
    <w:p w:rsidR="00000000" w:rsidDel="00000000" w:rsidP="00000000" w:rsidRDefault="00000000" w:rsidRPr="00000000" w14:paraId="00000016">
      <w:pPr>
        <w:spacing w:after="40" w:lineRule="auto"/>
        <w:rPr>
          <w:b w:val="1"/>
          <w:bCs w:val="1"/>
        </w:rPr>
      </w:pPr>
      <w:r w:rsidDel="00000000" w:rsidR="00000000" w:rsidRPr="00000000">
        <w:rPr>
          <w:b w:val="1"/>
          <w:bCs w:val="1"/>
          <w:i w:val="0"/>
          <w:iCs w:val="0"/>
          <w:rtl w:val="0"/>
        </w:rPr>
        <w:t xml:space="preserve">Sede: San Bernardo</w:t>
      </w:r>
      <w:r w:rsidDel="00000000" w:rsidR="00000000" w:rsidRPr="00000000">
        <w:rPr>
          <w:rtl w:val="0"/>
        </w:rPr>
      </w:r>
    </w:p>
    <w:p w:rsidR="00000000" w:rsidDel="00000000" w:rsidP="00000000" w:rsidRDefault="00000000" w:rsidRPr="00000000" w14:paraId="00000017">
      <w:pPr>
        <w:spacing w:after="40" w:lineRule="auto"/>
        <w:rPr>
          <w:b w:val="1"/>
          <w:bCs w:val="1"/>
          <w:i w:val="0"/>
          <w:iCs w:val="0"/>
        </w:rPr>
      </w:pPr>
      <w:r w:rsidDel="00000000" w:rsidR="00000000" w:rsidRPr="00000000">
        <w:rPr>
          <w:b w:val="1"/>
          <w:bCs w:val="1"/>
          <w:i w:val="0"/>
          <w:iCs w:val="0"/>
          <w:rtl w:val="0"/>
        </w:rPr>
        <w:t xml:space="preserve">Año de ingreso: 2022  ·  Plan de estudio ID: 2131</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tl w:val="0"/>
        </w:rPr>
      </w:r>
    </w:p>
    <w:sdt>
      <w:sdtPr>
        <w:id w:val="866265776"/>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con las competencias del perfil de egreso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con mis intereses profesionales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Factibilidad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Objetivos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 de Trabajo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Evidencias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Autoevaluación según pauta de evaluación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Reflexión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1. Descripción del Proyecto APT</w:t>
      </w:r>
    </w:p>
    <w:p w:rsidR="00000000" w:rsidDel="00000000" w:rsidP="00000000" w:rsidRDefault="00000000" w:rsidRPr="00000000" w14:paraId="0000002A">
      <w:pPr>
        <w:rPr/>
      </w:pPr>
      <w:r w:rsidDel="00000000" w:rsidR="00000000" w:rsidRPr="00000000">
        <w:rPr>
          <w:rtl w:val="0"/>
        </w:rPr>
        <w:t xml:space="preserve">El proyecto que se encuentra en desarrollo es CRM Easy Office, un sistema que centraliza la gestión de clientes de Easy Office y automatiza la generación, firma electrónica y entrega de los documentos que hoy la empresa los gestiona de forma manual principalmente por via whatsapp, partiendo por los 2 de mayor flujo el contrato de prestación de servicios y la autorización de domicilio tributario, priorizados por el propio cliente.</w:t>
      </w:r>
    </w:p>
    <w:p w:rsidR="00000000" w:rsidDel="00000000" w:rsidP="00000000" w:rsidRDefault="00000000" w:rsidRPr="00000000" w14:paraId="0000002B">
      <w:pPr>
        <w:rPr/>
      </w:pPr>
      <w:r w:rsidDel="00000000" w:rsidR="00000000" w:rsidRPr="00000000">
        <w:rPr>
          <w:rtl w:val="0"/>
        </w:rPr>
        <w:t xml:space="preserve">Área de desempeño: Desarrollo de software y gestión de proyectos, teniendo un foco en digitalización de procesos y automatización junto con optimización de los mismos para empresas medianas y/o pequeñas.</w:t>
      </w:r>
    </w:p>
    <w:p w:rsidR="00000000" w:rsidDel="00000000" w:rsidP="00000000" w:rsidRDefault="00000000" w:rsidRPr="00000000" w14:paraId="0000002C">
      <w:pPr>
        <w:rPr/>
      </w:pPr>
      <w:r w:rsidDel="00000000" w:rsidR="00000000" w:rsidRPr="00000000">
        <w:rPr>
          <w:rtl w:val="0"/>
        </w:rPr>
        <w:t xml:space="preserve">Mi rol dentro del Development Team es tanto de desarrollo como de QA y de DBA. Me encargaré principalmente de mantener unas pruebas del proyecto manteniendo así su calidad de producto final y hacer que nuestro modelo de datos en la base de datos sea lo más pulcra y eficiente posible para un funcionamiento óptimo del CRM durante el tiempo de vida del software y durante el desarrollo del mismo.</w:t>
      </w:r>
    </w:p>
    <w:p w:rsidR="00000000" w:rsidDel="00000000" w:rsidP="00000000" w:rsidRDefault="00000000" w:rsidRPr="00000000" w14:paraId="0000002D">
      <w:pPr>
        <w:pStyle w:val="Heading2"/>
        <w:rPr/>
      </w:pPr>
      <w:r w:rsidDel="00000000" w:rsidR="00000000" w:rsidRPr="00000000">
        <w:rPr>
          <w:rtl w:val="0"/>
        </w:rPr>
        <w:t xml:space="preserve">Relación con las competencias del perfil de egreso</w:t>
      </w:r>
    </w:p>
    <w:p w:rsidR="00000000" w:rsidDel="00000000" w:rsidP="00000000" w:rsidRDefault="00000000" w:rsidRPr="00000000" w14:paraId="0000002E">
      <w:pPr>
        <w:rPr/>
      </w:pPr>
      <w:r w:rsidDel="00000000" w:rsidR="00000000" w:rsidRPr="00000000">
        <w:rPr>
          <w:rtl w:val="0"/>
        </w:rPr>
        <w:t xml:space="preserve">Este proyecto pondrá en práctica de forma directa competencias del perfil de egreso de Ing. en informática.</w:t>
      </w:r>
    </w:p>
    <w:p w:rsidR="00000000" w:rsidDel="00000000" w:rsidP="00000000" w:rsidRDefault="00000000" w:rsidRPr="00000000" w14:paraId="0000002F">
      <w:pPr>
        <w:rPr/>
      </w:pPr>
      <w:r w:rsidDel="00000000" w:rsidR="00000000" w:rsidRPr="00000000">
        <w:rPr>
          <w:rtl w:val="0"/>
        </w:rPr>
        <w:t xml:space="preserve">Ingeniería de requisitos con metodologías de vanguardia: Se realiza un levantamiento de requerimiento en conjunto con el resto del equipo y junto al cliente real y se traduce lo levantado en historias de usuario y criterios de aceptación que sean verificables.</w:t>
      </w:r>
    </w:p>
    <w:p w:rsidR="00000000" w:rsidDel="00000000" w:rsidP="00000000" w:rsidRDefault="00000000" w:rsidRPr="00000000" w14:paraId="00000030">
      <w:pPr>
        <w:rPr/>
      </w:pPr>
      <w:r w:rsidDel="00000000" w:rsidR="00000000" w:rsidRPr="00000000">
        <w:rPr>
          <w:rtl w:val="0"/>
        </w:rPr>
        <w:t xml:space="preserve">Diseño y generacion de soluciones de software: Se traduce el levantamiento realizado en una arquitectura de sistema, componentes y funcionalidades concretas para el CRM, cubriendo el ciclo de vida del software con foco en la calidad, seguridad y escalabilidad.</w:t>
      </w:r>
    </w:p>
    <w:p w:rsidR="00000000" w:rsidDel="00000000" w:rsidP="00000000" w:rsidRDefault="00000000" w:rsidRPr="00000000" w14:paraId="00000031">
      <w:pPr>
        <w:rPr/>
      </w:pPr>
      <w:r w:rsidDel="00000000" w:rsidR="00000000" w:rsidRPr="00000000">
        <w:rPr>
          <w:rtl w:val="0"/>
        </w:rPr>
        <w:t xml:space="preserve">Bases de datos relacionales y no relacionales: El modelo que contendra la informacion de clientes y el historial de tramites asociados a cada uno, optimizando la estructura, el almacenamiento, el rendimiento y la escalabilidad de las consultas que sostienen toda la generación de documentos y la trazabilidad</w:t>
      </w:r>
    </w:p>
    <w:p w:rsidR="00000000" w:rsidDel="00000000" w:rsidP="00000000" w:rsidRDefault="00000000" w:rsidRPr="00000000" w14:paraId="00000032">
      <w:pPr>
        <w:rPr/>
      </w:pPr>
      <w:r w:rsidDel="00000000" w:rsidR="00000000" w:rsidRPr="00000000">
        <w:rPr>
          <w:rtl w:val="0"/>
        </w:rPr>
        <w:t xml:space="preserve">Evaluacion y gestion de proyectos: Este proyecto sera trabajado con scrum y se estimara y comprometerán tareas por sprint, verificando cada incremento con pruebas</w:t>
      </w:r>
    </w:p>
    <w:p w:rsidR="00000000" w:rsidDel="00000000" w:rsidP="00000000" w:rsidRDefault="00000000" w:rsidRPr="00000000" w14:paraId="00000033">
      <w:pPr>
        <w:rPr/>
      </w:pPr>
      <w:r w:rsidDel="00000000" w:rsidR="00000000" w:rsidRPr="00000000">
        <w:rPr>
          <w:rtl w:val="0"/>
        </w:rPr>
        <w:t xml:space="preserve">Estas competencias mencionadas anteriormente son necesarias ya que el proyecto exige levantar requerimientos, diseñar una solucion que funcione dentro de ese contexto y gestionar el desarrollo dentro de un plazo acotado por el calendario academico.</w:t>
      </w:r>
    </w:p>
    <w:p w:rsidR="00000000" w:rsidDel="00000000" w:rsidP="00000000" w:rsidRDefault="00000000" w:rsidRPr="00000000" w14:paraId="00000034">
      <w:pPr>
        <w:rPr/>
      </w:pPr>
      <w:r w:rsidDel="00000000" w:rsidR="00000000" w:rsidRPr="00000000">
        <w:rPr>
          <w:rtl w:val="0"/>
        </w:rPr>
        <w:t xml:space="preserve">Este proyecto es relevante para mi campo laboral ya que combina modelado de datos, integracion con servicios externos cia API, diseño de sistema con roles y permisos diferenciados y despliegue con contenedores, esto mencionado anteriormente es algo que altamente se ve repetido en el mundo laboral, son acciones y tareas que son el estandar para poder colaborar con un equipo o para trabajar de FreeLancer</w:t>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Relación con mis intereses profesionales</w:t>
      </w:r>
    </w:p>
    <w:p w:rsidR="00000000" w:rsidDel="00000000" w:rsidP="00000000" w:rsidRDefault="00000000" w:rsidRPr="00000000" w14:paraId="00000036">
      <w:pPr>
        <w:rPr/>
      </w:pPr>
      <w:r w:rsidDel="00000000" w:rsidR="00000000" w:rsidRPr="00000000">
        <w:rPr>
          <w:rtl w:val="0"/>
        </w:rPr>
        <w:t xml:space="preserve">Mi principal interés es el desarrollar soluciones, optimizaciones y automatización para las problemáticas que puedan aparecer en el dia a dia del ámbito laboral, y en particular poder transformar datos dispersos en modelos claros y consultables, optimizando el funcionamiento, almacenamiento, rendimiento y escalabilidad para generar un valor real a la empresa objetivo. En segundo lugar, me interesa lo que es el análisis de datos y el desarrollo de soluciones con inteligencia artificial. Dentro de unos años me gustaría estar trabajando como un analista de datos o como un consultor de bases de datos.</w:t>
      </w:r>
    </w:p>
    <w:p w:rsidR="00000000" w:rsidDel="00000000" w:rsidP="00000000" w:rsidRDefault="00000000" w:rsidRPr="00000000" w14:paraId="00000037">
      <w:pPr>
        <w:spacing w:after="120" w:lineRule="auto"/>
        <w:rPr/>
      </w:pPr>
      <w:r w:rsidDel="00000000" w:rsidR="00000000" w:rsidRPr="00000000">
        <w:rPr>
          <w:b w:val="0"/>
          <w:bCs w:val="0"/>
          <w:i w:val="0"/>
          <w:iCs w:val="0"/>
          <w:rtl w:val="0"/>
        </w:rPr>
        <w:t xml:space="preserve">En este proyecto mi rol conecta directamente con eso: el diseño del modelo de datos y su ajuste de rendimiento es exactamente «transformar datos dispersos en modelos claros y consultables», y la automatización de la generación de documentos es una automatización de un proceso manual del día a día de la empresa.</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0"/>
          <w:bCs w:val="0"/>
          <w:i w:val="0"/>
          <w:iCs w:val="0"/>
          <w:rtl w:val="0"/>
        </w:rPr>
        <w:t xml:space="preserve">Además, dejé de forma deliberada que el equipo eligiera el proyecto que más los convenciera a ellos, porque quiero usar esta APT para reforzar competencias que </w:t>
      </w:r>
      <w:r w:rsidDel="00000000" w:rsidR="00000000" w:rsidRPr="00000000">
        <w:rPr>
          <w:rtl w:val="0"/>
        </w:rPr>
        <w:t xml:space="preserve">trabajo</w:t>
      </w:r>
      <w:r w:rsidDel="00000000" w:rsidR="00000000" w:rsidRPr="00000000">
        <w:rPr>
          <w:b w:val="0"/>
          <w:bCs w:val="0"/>
          <w:i w:val="0"/>
          <w:iCs w:val="0"/>
          <w:rtl w:val="0"/>
        </w:rPr>
        <w:t xml:space="preserve"> menos por mi cuenta —la documentación formal y los artefactos de planificación como el kick off o la carta Gantt, donde me siento menos seguro— mientras sigo nutriendo bases de datos y análisis de datos por mi propia parte. La meta es llegar a ser un integrante más polivalente dentro de un equipo de trabajo.</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3. Factibilidad del proyecto</w:t>
      </w:r>
    </w:p>
    <w:p w:rsidR="00000000" w:rsidDel="00000000" w:rsidP="00000000" w:rsidRDefault="00000000" w:rsidRPr="00000000" w14:paraId="0000003A">
      <w:pPr>
        <w:spacing w:after="120" w:lineRule="auto"/>
        <w:rPr/>
      </w:pPr>
      <w:r w:rsidDel="00000000" w:rsidR="00000000" w:rsidRPr="00000000">
        <w:rPr>
          <w:b w:val="0"/>
          <w:bCs w:val="0"/>
          <w:i w:val="0"/>
          <w:iCs w:val="0"/>
          <w:rtl w:val="0"/>
        </w:rPr>
        <w:t xml:space="preserve">El proyecto es factible de realizar en el marco de la asignatura porque el alcance que acordamos con el cliente es acotado: partimos con dos documentos de alto flujo (el contrato de prestación de servicios y la autorización de domicilio tributario), dejando los demás tipos de documento para etapas posteriores. Además, Easy Office ya cuenta con un proveedor de firma electrónica con integración vía API disponible, lo que reduce bastante la incertidumbre técnica del desarrollo.</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0"/>
          <w:bCs w:val="0"/>
          <w:i w:val="0"/>
          <w:iCs w:val="0"/>
          <w:rtl w:val="0"/>
        </w:rPr>
        <w:t xml:space="preserve">El plazo de la asignatura (18 semanas distribuidas en tres fases, con cierre estimado entre septiembre y octubre) es coherente con este alcance reducido. Los materiales necesarios se limitan a un entorno de desarrollo, herramientas de diagramación y un computador dedicado para el despliegue local mediante Docker, sin infraestructura adicional compleja. El equipo son tres integrantes con roles definidos y acceso directo al cliente mediante reuniones bisemanales y un chat de Teams.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0"/>
          <w:bCs w:val="0"/>
          <w:i w:val="0"/>
          <w:iCs w:val="0"/>
          <w:rtl w:val="0"/>
        </w:rPr>
        <w:t xml:space="preserve">El principal factor que podría dificultar el desarrollo es que el cliente no maneja mucha tecnología, por lo que validar cada avance puede tomar más tiempo del esperado; para abordarlo se definieron reuniones de seguimiento cada dos semanas y se </w:t>
      </w:r>
      <w:r w:rsidDel="00000000" w:rsidR="00000000" w:rsidRPr="00000000">
        <w:rPr>
          <w:rtl w:val="0"/>
        </w:rPr>
        <w:t xml:space="preserve">prioriza</w:t>
      </w:r>
      <w:r w:rsidDel="00000000" w:rsidR="00000000" w:rsidRPr="00000000">
        <w:rPr>
          <w:b w:val="0"/>
          <w:bCs w:val="0"/>
          <w:i w:val="0"/>
          <w:iCs w:val="0"/>
          <w:rtl w:val="0"/>
        </w:rPr>
        <w:t xml:space="preserve"> una interfaz simple y guiada.</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4. Objetivos del Proyecto</w:t>
      </w:r>
    </w:p>
    <w:p w:rsidR="00000000" w:rsidDel="00000000" w:rsidP="00000000" w:rsidRDefault="00000000" w:rsidRPr="00000000" w14:paraId="0000003E">
      <w:pPr>
        <w:pStyle w:val="Heading2"/>
        <w:rPr/>
      </w:pPr>
      <w:r w:rsidDel="00000000" w:rsidR="00000000" w:rsidRPr="00000000">
        <w:rPr>
          <w:rtl w:val="0"/>
        </w:rPr>
        <w:t xml:space="preserve">Objetivo general</w:t>
      </w:r>
    </w:p>
    <w:p w:rsidR="00000000" w:rsidDel="00000000" w:rsidP="00000000" w:rsidRDefault="00000000" w:rsidRPr="00000000" w14:paraId="0000003F">
      <w:pPr>
        <w:spacing w:after="120" w:lineRule="auto"/>
        <w:rPr/>
      </w:pPr>
      <w:r w:rsidDel="00000000" w:rsidR="00000000" w:rsidRPr="00000000">
        <w:rPr>
          <w:b w:val="0"/>
          <w:bCs w:val="0"/>
          <w:i w:val="0"/>
          <w:iCs w:val="0"/>
          <w:rtl w:val="0"/>
        </w:rPr>
        <w:t xml:space="preserve">Digitalizar y automatizar la generación, firma y entrega de documentos de Easy Office mediante un CRM que reduzca errores, disminuya los tiempos de gestión y entregue una experiencia más rápida y simple tanto a los agentes de la empresa como a sus clientes finales.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Objetivos específicos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Automatizar la generación del contrato de prestación de servicios y de la autorización de domicilio tributario a partir de los datos ingresados del cliente.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el sistema con la plataforma de firma electrónica avanzada que ya utiliza Easy Office, incluyendo la firma desatendida cuando corresponda.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un modelo de datos que almacene la información de clientes y el historial de trámites asociados a cada uno.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perfiles de acceso diferenciados para agentes y administradores, con registro de las acciones realizadas.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una primera versión funcional del sistema, desplegada en un entorno local, que sirva de base para incorporar nuevos documentos en etapas futuras.</w:t>
      </w:r>
    </w:p>
    <w:p w:rsidR="00000000" w:rsidDel="00000000" w:rsidP="00000000" w:rsidRDefault="00000000" w:rsidRPr="00000000" w14:paraId="00000046">
      <w:pPr>
        <w:pStyle w:val="Heading1"/>
        <w:rPr/>
      </w:pPr>
      <w:r w:rsidDel="00000000" w:rsidR="00000000" w:rsidRPr="00000000">
        <w:rPr>
          <w:rtl w:val="0"/>
        </w:rPr>
        <w:t xml:space="preserve">5. Metodología</w:t>
      </w:r>
    </w:p>
    <w:p w:rsidR="00000000" w:rsidDel="00000000" w:rsidP="00000000" w:rsidRDefault="00000000" w:rsidRPr="00000000" w14:paraId="00000047">
      <w:pPr>
        <w:spacing w:after="120" w:lineRule="auto"/>
        <w:rPr/>
      </w:pPr>
      <w:r w:rsidDel="00000000" w:rsidR="00000000" w:rsidRPr="00000000">
        <w:rPr>
          <w:b w:val="0"/>
          <w:bCs w:val="0"/>
          <w:i w:val="0"/>
          <w:iCs w:val="0"/>
          <w:rtl w:val="0"/>
        </w:rPr>
        <w:t xml:space="preserve">El proyecto se trabaja bajo un marco ágil, con Scrum como base y un tablero Kanban para ordenar las tareas del día a día. Elegimos este enfoque porque Easy Office es una empresa pequeña, sin área de TI propia, y porque en la primera reunión de levantamiento el cliente confirmó que varios detalles del alcance se van a ir afinando a medida que avance el desarrollo. El trabajo se organiza en sprints de aproximadamente tres semanas, cada uno con historias de usuario priorizadas desde el Product Backlog y una instancia de revisión del incremento al cierre. Para el seguimiento con el cliente se acordaron reuniones cada dos semanas, más un chat de Teams para dudas puntuales. El tablero Kanban todavía no está montado en ninguna herramienta; la idea es implementarlo en GitHub Projects al arrancar el desarrollo.</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b w:val="0"/>
          <w:bCs w:val="0"/>
          <w:i w:val="0"/>
          <w:iCs w:val="0"/>
          <w:rtl w:val="0"/>
        </w:rPr>
        <w:t xml:space="preserve">Mi función dentro de esta metodología es, en cada planificación de sprint, estimar y tomar las tareas de diseño de datos, desarrollo de funcionalidades y pruebas, y no dar por cerrada una historia de usuario sin que pase sus pruebas y cumpla la Definition of Done acordada por el equipo.</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b w:val="0"/>
          <w:bCs w:val="0"/>
          <w:i w:val="0"/>
          <w:iCs w:val="0"/>
          <w:rtl w:val="0"/>
        </w:rPr>
        <w:t xml:space="preserve">El resto del equipo se organiza así: Diego Navarrete es Product Owner, el punto de contacto principal con el cliente, y desarrolla el backend; Andrés Fernández es Scrum Master y se enfoca en la documentación formal y las evidencias que pide la asignatura. Las tareas de desarrollo se reparten entre los tres durante la planificación de cada sprint.</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6. Plan de Trabajo</w:t>
      </w:r>
    </w:p>
    <w:tbl>
      <w:tblPr>
        <w:tblStyle w:val="Table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f3b73" w:val="clea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Fase</w:t>
            </w:r>
            <w:r w:rsidDel="00000000" w:rsidR="00000000" w:rsidRPr="00000000">
              <w:rPr>
                <w:rtl w:val="0"/>
              </w:rPr>
            </w:r>
          </w:p>
        </w:tc>
        <w:tc>
          <w:tcPr>
            <w:shd w:fill="1f3b73" w:val="cle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Actividad</w:t>
            </w:r>
            <w:r w:rsidDel="00000000" w:rsidR="00000000" w:rsidRPr="00000000">
              <w:rPr>
                <w:rtl w:val="0"/>
              </w:rPr>
            </w:r>
          </w:p>
        </w:tc>
        <w:tc>
          <w:tcPr>
            <w:shd w:fill="1f3b73" w:val="cle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Duración</w:t>
            </w:r>
            <w:r w:rsidDel="00000000" w:rsidR="00000000" w:rsidRPr="00000000">
              <w:rPr>
                <w:rtl w:val="0"/>
              </w:rPr>
            </w:r>
          </w:p>
        </w:tc>
        <w:tc>
          <w:tcPr>
            <w:shd w:fill="1f3b73" w:val="cle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20"/>
                <w:szCs w:val="20"/>
                <w:rtl w:val="0"/>
              </w:rPr>
              <w:t xml:space="preserve">Fase 1</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0"/>
                <w:szCs w:val="20"/>
                <w:rtl w:val="0"/>
              </w:rPr>
              <w:t xml:space="preserve">Definición del proyecto y levantamiento inicial con Easy Office</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0"/>
                <w:szCs w:val="20"/>
                <w:rtl w:val="0"/>
              </w:rPr>
              <w:t xml:space="preserve">Semanas 1-2</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Diego Navarrete / Equipo</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20"/>
                <w:szCs w:val="20"/>
                <w:rtl w:val="0"/>
              </w:rPr>
              <w:t xml:space="preserve">Fase 1</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0"/>
                <w:szCs w:val="20"/>
                <w:rtl w:val="0"/>
              </w:rPr>
              <w:t xml:space="preserve">Levantamiento de requerimientos funcionales y no funcionales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20"/>
                <w:szCs w:val="20"/>
                <w:rtl w:val="0"/>
              </w:rPr>
              <w:t xml:space="preserve">Semanas 2-4</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Diego Navarrete</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20"/>
                <w:szCs w:val="20"/>
                <w:rtl w:val="0"/>
              </w:rPr>
              <w:t xml:space="preserve">Fase 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20"/>
                <w:szCs w:val="20"/>
                <w:rtl w:val="0"/>
              </w:rPr>
              <w:t xml:space="preserve">Análisis y priorización del backlog</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20"/>
                <w:szCs w:val="20"/>
                <w:rtl w:val="0"/>
              </w:rPr>
              <w:t xml:space="preserve">Semana 4</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Diego Navarrete, Andrés Fernández</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20"/>
                <w:szCs w:val="20"/>
                <w:rtl w:val="0"/>
              </w:rPr>
              <w:t xml:space="preserve">Fase 2</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Diseño de arquitectura y modelo de datos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20"/>
                <w:szCs w:val="20"/>
                <w:rtl w:val="0"/>
              </w:rPr>
              <w:t xml:space="preserve">Semanas 5-6</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20"/>
                <w:szCs w:val="20"/>
                <w:rtl w:val="0"/>
              </w:rPr>
              <w:t xml:space="preserve">Dunkan Hernández</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20"/>
                <w:szCs w:val="20"/>
                <w:rtl w:val="0"/>
              </w:rPr>
              <w:t xml:space="preserve">Fase 2</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Desarrollo de sprints (Sprint 1 S5-7: mockups+clientes+backend; Sprint 2 S8-10: contrato+firma; Sprint 3 S11-13: trazabilidad+roles; Sprint 4 S14-16: pruebas+Docker+manual)</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20"/>
                <w:szCs w:val="20"/>
                <w:rtl w:val="0"/>
              </w:rPr>
              <w:t xml:space="preserve">Semanas 5-16</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Diego Navarrete, Dunkan Hernández</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sz w:val="20"/>
                <w:szCs w:val="20"/>
                <w:rtl w:val="0"/>
              </w:rPr>
              <w:t xml:space="preserve">Fase 2</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20"/>
                <w:szCs w:val="20"/>
                <w:rtl w:val="0"/>
              </w:rPr>
              <w:t xml:space="preserve">Pruebas unitarias, de integración, rendimiento y seguridad</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Continuo</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Dunkan Hernández</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20"/>
                <w:szCs w:val="20"/>
                <w:rtl w:val="0"/>
              </w:rPr>
              <w:t xml:space="preserve">Fase 3</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Integración y despliegue con Docker (parte del Sprint 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20"/>
                <w:szCs w:val="20"/>
                <w:rtl w:val="0"/>
              </w:rPr>
              <w:t xml:space="preserve">Semanas 14-16</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20"/>
                <w:szCs w:val="20"/>
                <w:rtl w:val="0"/>
              </w:rPr>
              <w:t xml:space="preserve">Dunkan Hernández</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sz w:val="20"/>
                <w:szCs w:val="20"/>
                <w:rtl w:val="0"/>
              </w:rPr>
              <w:t xml:space="preserve">Fase 3</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Cierre y documentación final</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20"/>
                <w:szCs w:val="20"/>
                <w:rtl w:val="0"/>
              </w:rPr>
              <w:t xml:space="preserve">Semanas 17-18</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Andrés Fernández</w:t>
            </w:r>
            <w:r w:rsidDel="00000000" w:rsidR="00000000" w:rsidRPr="00000000">
              <w:rPr>
                <w:rtl w:val="0"/>
              </w:rPr>
            </w:r>
          </w:p>
        </w:tc>
      </w:tr>
    </w:tbl>
    <w:p w:rsidR="00000000" w:rsidDel="00000000" w:rsidP="00000000" w:rsidRDefault="00000000" w:rsidRPr="00000000" w14:paraId="0000006F">
      <w:pPr>
        <w:spacing w:after="40" w:lineRule="auto"/>
        <w:rPr/>
      </w:pP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b w:val="0"/>
          <w:bCs w:val="0"/>
          <w:i w:val="1"/>
          <w:iCs w:val="1"/>
          <w:rtl w:val="0"/>
        </w:rPr>
        <w:t xml:space="preserve">Dentro de este plan, mis responsabilidades directas son el diseño de la arquitectura y del modelo de datos, el desarrollo de funcionalidades durante los sprints, las pruebas y el despliegue con Docker.</w:t>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7. Evidencias</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b73" w:val="cle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Tipo</w:t>
            </w:r>
            <w:r w:rsidDel="00000000" w:rsidR="00000000" w:rsidRPr="00000000">
              <w:rPr>
                <w:rtl w:val="0"/>
              </w:rPr>
            </w:r>
          </w:p>
        </w:tc>
        <w:tc>
          <w:tcPr>
            <w:shd w:fill="1f3b73" w:val="cle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Evidencia</w:t>
            </w:r>
            <w:r w:rsidDel="00000000" w:rsidR="00000000" w:rsidRPr="00000000">
              <w:rPr>
                <w:rtl w:val="0"/>
              </w:rPr>
            </w:r>
          </w:p>
        </w:tc>
        <w:tc>
          <w:tcPr>
            <w:shd w:fill="1f3b73" w:val="clea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Documento de Inicio de Proyecto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20"/>
                <w:szCs w:val="20"/>
                <w:rtl w:val="0"/>
              </w:rPr>
              <w:t xml:space="preserve">Problema, objetivos, stakeholders, alcance del MVP, restricciones y justificación de la solución, validados con el cliente.</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20"/>
                <w:szCs w:val="20"/>
                <w:rtl w:val="0"/>
              </w:rPr>
              <w:t xml:space="preserve">Product Backlog priorizado</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Historias de usuario que traducen los requerimientos del cliente en trabajo planificable.</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Documento de diseño</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Arquitectura del sistema, modelo de datos, diagramas UML y diseño de contenedores Docker.</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20"/>
                <w:szCs w:val="20"/>
                <w:rtl w:val="0"/>
              </w:rPr>
              <w:t xml:space="preserve">Definition of Done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Criterios de aceptación a nivel de historia de usuario e incremento, incluyendo despliegue.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Plan de pruebas + evidencias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Casos y resultados de pruebas unitarias, de integración, de rendimiento y de seguridad por sprint.</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0"/>
                <w:szCs w:val="20"/>
                <w:rtl w:val="0"/>
              </w:rPr>
              <w:t xml:space="preserve">Manual técnico / despliegue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Instalación, Docker Compose y variables de entorno documentadas.</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Documento de cierre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Incluye la sección de innovación: qué problema resuelve, qué lo diferencia y qué valor agrega.</w:t>
            </w:r>
            <w:r w:rsidDel="00000000" w:rsidR="00000000" w:rsidRPr="00000000">
              <w:rPr>
                <w:rtl w:val="0"/>
              </w:rPr>
            </w:r>
          </w:p>
        </w:tc>
      </w:tr>
    </w:tbl>
    <w:p w:rsidR="00000000" w:rsidDel="00000000" w:rsidP="00000000" w:rsidRDefault="00000000" w:rsidRPr="00000000" w14:paraId="0000008A">
      <w:pPr>
        <w:pStyle w:val="Heading1"/>
        <w:rPr/>
      </w:pPr>
      <w:r w:rsidDel="00000000" w:rsidR="00000000" w:rsidRPr="00000000">
        <w:rPr>
          <w:rtl w:val="0"/>
        </w:rPr>
        <w:t xml:space="preserve">8. Autoevaluación según pauta de evaluación</w:t>
      </w:r>
    </w:p>
    <w:p w:rsidR="00000000" w:rsidDel="00000000" w:rsidP="00000000" w:rsidRDefault="00000000" w:rsidRPr="00000000" w14:paraId="0000008B">
      <w:pPr>
        <w:spacing w:after="120" w:lineRule="auto"/>
        <w:rPr/>
      </w:pPr>
      <w:r w:rsidDel="00000000" w:rsidR="00000000" w:rsidRPr="00000000">
        <w:rPr>
          <w:b w:val="0"/>
          <w:bCs w:val="0"/>
          <w:i w:val="0"/>
          <w:iCs w:val="0"/>
          <w:rtl w:val="0"/>
        </w:rPr>
        <w:t xml:space="preserve">A continuación marco el nivel de logro que considero que alcancé en cada indicador de la pauta, con una breve justificación de cada uno.</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b73" w:val="clear"/>
          </w:tcPr>
          <w:p w:rsidR="00000000" w:rsidDel="00000000" w:rsidP="00000000" w:rsidRDefault="00000000" w:rsidRPr="00000000" w14:paraId="0000008C">
            <w:pPr>
              <w:rPr/>
            </w:pPr>
            <w:r w:rsidDel="00000000" w:rsidR="00000000" w:rsidRPr="00000000">
              <w:rPr>
                <w:b w:val="1"/>
                <w:bCs w:val="1"/>
                <w:color w:val="ffffff"/>
                <w:sz w:val="20"/>
                <w:szCs w:val="20"/>
                <w:rtl w:val="0"/>
              </w:rPr>
              <w:t xml:space="preserve">Indicador de Evaluación</w:t>
            </w:r>
            <w:r w:rsidDel="00000000" w:rsidR="00000000" w:rsidRPr="00000000">
              <w:rPr>
                <w:rtl w:val="0"/>
              </w:rPr>
            </w:r>
          </w:p>
        </w:tc>
        <w:tc>
          <w:tcPr>
            <w:shd w:fill="1f3b73" w:val="clear"/>
          </w:tcPr>
          <w:p w:rsidR="00000000" w:rsidDel="00000000" w:rsidP="00000000" w:rsidRDefault="00000000" w:rsidRPr="00000000" w14:paraId="0000008D">
            <w:pPr>
              <w:rPr/>
            </w:pPr>
            <w:r w:rsidDel="00000000" w:rsidR="00000000" w:rsidRPr="00000000">
              <w:rPr>
                <w:b w:val="1"/>
                <w:bCs w:val="1"/>
                <w:color w:val="ffffff"/>
                <w:sz w:val="20"/>
                <w:szCs w:val="20"/>
                <w:rtl w:val="0"/>
              </w:rPr>
              <w:t xml:space="preserve">Nivel marcado</w:t>
            </w:r>
            <w:r w:rsidDel="00000000" w:rsidR="00000000" w:rsidRPr="00000000">
              <w:rPr>
                <w:rtl w:val="0"/>
              </w:rPr>
            </w:r>
          </w:p>
        </w:tc>
        <w:tc>
          <w:tcPr>
            <w:shd w:fill="1f3b73" w:val="clear"/>
          </w:tcPr>
          <w:p w:rsidR="00000000" w:rsidDel="00000000" w:rsidP="00000000" w:rsidRDefault="00000000" w:rsidRPr="00000000" w14:paraId="0000008E">
            <w:pP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sz w:val="20"/>
                <w:szCs w:val="20"/>
                <w:rtl w:val="0"/>
              </w:rPr>
              <w:t xml:space="preserve">1. Descripción del Proyecto APT y su relevancia laboral</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20"/>
                <w:szCs w:val="20"/>
                <w:rtl w:val="0"/>
              </w:rPr>
              <w:t xml:space="preserve">Completamente Logrado</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Describí en qué consiste CRM Easy Office y por qué automatizar la generación y firma de documentos es relevante para el trabajo en TI: modelado de datos, integración de APIs externas y despliegue con contenedores.</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sz w:val="20"/>
                <w:szCs w:val="20"/>
                <w:rtl w:val="0"/>
              </w:rPr>
              <w:t xml:space="preserve">2. Relación con competencias del perfil de egreso</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Completamente Logrado</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Relacioné el proyecto con Ingeniería de requisitos, Diseño y generación de soluciones de software, Bases de datos relacionales y no relacionales, y Evaluación y gestión de proyectos, indicando la actividad concreta en la que aplico cada una.</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20"/>
                <w:szCs w:val="20"/>
                <w:rtl w:val="0"/>
              </w:rPr>
              <w:t xml:space="preserve">3. Relación con intereses profesionales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0"/>
                <w:szCs w:val="20"/>
                <w:rtl w:val="0"/>
              </w:rPr>
              <w:t xml:space="preserve">Logrado</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Expliqué que mi interés está en el desarrollo de soluciones y automatizaciones y en el modelado y análisis de datos, y cómo el diseño y la optimización del modelo de datos en este proyecto conectan con eso; podría profundizar más en la proyección laboral a cinco años.</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sz w:val="20"/>
                <w:szCs w:val="20"/>
                <w:rtl w:val="0"/>
              </w:rPr>
              <w:t xml:space="preserve">4. Factibilidad del proyecto</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Completamente Logrado</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Justifiqué la factibilidad considerando el plazo del ramo, el alcance acotado a dos documentos, el proveedor de firma electrónica ya integrado y el despliegue local sin infraestructura adicional, y señalé cómo se abordan los ajustes de alcance.</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sz w:val="20"/>
                <w:szCs w:val="20"/>
                <w:rtl w:val="0"/>
              </w:rPr>
              <w:t xml:space="preserve">5. Objetivos claros y coherentes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20"/>
                <w:szCs w:val="20"/>
                <w:rtl w:val="0"/>
              </w:rPr>
              <w:t xml:space="preserve">Completamente Logrado</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El objetivo general y los específicos quedaron acotados a lo confirmado con el cliente en la reunión inicial, sin generalidades.</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sz w:val="20"/>
                <w:szCs w:val="20"/>
                <w:rtl w:val="0"/>
              </w:rPr>
              <w:t xml:space="preserve">6. Metodología pertinente</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0"/>
                <w:szCs w:val="20"/>
                <w:rtl w:val="0"/>
              </w:rPr>
              <w:t xml:space="preserve">Logrado</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La metodología ágil (Scrum + Kanban) está justificada con el contexto real del cliente y del ramo. Aclaro que el tablero Kanban es parte de la metodología definida, pero todavía no está implementado en ninguna herramienta.</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sz w:val="20"/>
                <w:szCs w:val="20"/>
                <w:rtl w:val="0"/>
              </w:rPr>
              <w:t xml:space="preserve">7. Plan de trabajo</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20"/>
                <w:szCs w:val="20"/>
                <w:rtl w:val="0"/>
              </w:rPr>
              <w:t xml:space="preserve">Logrado</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20"/>
                <w:szCs w:val="20"/>
                <w:rtl w:val="0"/>
              </w:rPr>
              <w:t xml:space="preserve">El plan cubre las fases y actividades principales con responsables y duración; el número de sprints y algunos plazos pueden ajustarse una vez comience el desarrollo.</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sz w:val="20"/>
                <w:szCs w:val="20"/>
                <w:rtl w:val="0"/>
              </w:rPr>
              <w:t xml:space="preserve">8. Evidencias</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20"/>
                <w:szCs w:val="20"/>
                <w:rtl w:val="0"/>
              </w:rPr>
              <w:t xml:space="preserve">Completamente Logrado</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20"/>
                <w:szCs w:val="20"/>
                <w:rtl w:val="0"/>
              </w:rPr>
              <w:t xml:space="preserve">Definí qué evidencias se entregarán en cada etapa (avance y final) y por qué dan cuenta del desarrollo del proyecto.</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sz w:val="20"/>
                <w:szCs w:val="20"/>
                <w:rtl w:val="0"/>
              </w:rPr>
              <w:t xml:space="preserve">9. Redacción, ortografía y citas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20"/>
                <w:szCs w:val="20"/>
                <w:rtl w:val="0"/>
              </w:rPr>
              <w:t xml:space="preserve">Logrado</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20"/>
                <w:szCs w:val="20"/>
                <w:rtl w:val="0"/>
              </w:rPr>
              <w:t xml:space="preserve">Revisé la redacción y la ortografía del informe; no incluí citas externas porque el contenido proviene de la reunión de levantamiento con el cliente.</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sz w:val="20"/>
                <w:szCs w:val="20"/>
                <w:rtl w:val="0"/>
              </w:rPr>
              <w:t xml:space="preserve">10. Formato del informe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20"/>
                <w:szCs w:val="20"/>
                <w:rtl w:val="0"/>
              </w:rPr>
              <w:t xml:space="preserve">Logrado</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20"/>
                <w:szCs w:val="20"/>
                <w:rtl w:val="0"/>
              </w:rPr>
              <w:t xml:space="preserve">Seguí una estructura clara con las secciones solicitadas y los antecedentes personales completos.</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sz w:val="20"/>
                <w:szCs w:val="20"/>
                <w:rtl w:val="0"/>
              </w:rPr>
              <w:t xml:space="preserve">11. Indicadores de calidad del perfil de egreso</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Logrado</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Revisé los indicadores de calidad de las competencias que uso en el proyecto; la mayoría están presentes en la propuesta, aunque algunos (pruebas de rendimiento y seguridad, pruebas de certificación) recién se evidenciarán en sprints posteriores.</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20"/>
                <w:szCs w:val="20"/>
                <w:rtl w:val="0"/>
              </w:rPr>
              <w:t xml:space="preserve">12. Comunicación escrita en inglés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No logrado</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No desarrollé los apartados en inglés (Abstract, conclusiones y reflexión) porque entiendo que es opcional según lo indicado por el docente.</w:t>
            </w:r>
            <w:r w:rsidDel="00000000" w:rsidR="00000000" w:rsidRPr="00000000">
              <w:rPr>
                <w:rtl w:val="0"/>
              </w:rPr>
            </w:r>
          </w:p>
        </w:tc>
      </w:tr>
    </w:tbl>
    <w:p w:rsidR="00000000" w:rsidDel="00000000" w:rsidP="00000000" w:rsidRDefault="00000000" w:rsidRPr="00000000" w14:paraId="000000B3">
      <w:pPr>
        <w:pStyle w:val="Heading1"/>
        <w:rPr/>
      </w:pPr>
      <w:r w:rsidDel="00000000" w:rsidR="00000000" w:rsidRPr="00000000">
        <w:rPr>
          <w:rtl w:val="0"/>
        </w:rPr>
        <w:t xml:space="preserve">9. Conclusiones</w:t>
      </w:r>
    </w:p>
    <w:p w:rsidR="00000000" w:rsidDel="00000000" w:rsidP="00000000" w:rsidRDefault="00000000" w:rsidRPr="00000000" w14:paraId="000000B4">
      <w:pPr>
        <w:spacing w:after="120" w:lineRule="auto"/>
        <w:rPr/>
      </w:pPr>
      <w:r w:rsidDel="00000000" w:rsidR="00000000" w:rsidRPr="00000000">
        <w:rPr>
          <w:b w:val="0"/>
          <w:bCs w:val="0"/>
          <w:i w:val="0"/>
          <w:iCs w:val="0"/>
          <w:rtl w:val="0"/>
        </w:rPr>
        <w:t xml:space="preserve">Llegar a esta primera definición de proyecto me sirvió para confirmar que mi aporte al equipo está en la parte técnica: el modelo de datos, el desarrollo de las funcionalidades y las pruebas. Dejé que el equipo eligiera el proyecto justamente para usar esta APT como una instancia para reforzar competencias que trabajo menos por mi cuenta —la documentación formal y la planificación— mientras sigo nutriendo bases de datos y análisis de datos por mi lado. El alcance quedó mucho más claro después de la reunión con Easy Office, cuando dejamos de trabajar con supuestos. El mayor pendiente ahora es cerrar la arquitectura y el modelo de datos y dejar el tablero Kanban montado en GitHub Projects.</w:t>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10. Reflexión</w:t>
      </w:r>
    </w:p>
    <w:p w:rsidR="00000000" w:rsidDel="00000000" w:rsidP="00000000" w:rsidRDefault="00000000" w:rsidRPr="00000000" w14:paraId="000000B6">
      <w:pPr>
        <w:spacing w:after="120" w:lineRule="auto"/>
        <w:rPr/>
      </w:pPr>
      <w:r w:rsidDel="00000000" w:rsidR="00000000" w:rsidRPr="00000000">
        <w:rPr>
          <w:b w:val="0"/>
          <w:bCs w:val="0"/>
          <w:i w:val="0"/>
          <w:iCs w:val="0"/>
          <w:rtl w:val="0"/>
        </w:rPr>
        <w:t xml:space="preserve">Esta primera fase me dejó claro que la parte que más me cuesta de un proyecto no es programar, sino ordenar y sostener la documentación formal: kick off, carta Gantt, actas. Puedo hacerlo, pero me da menos confianza que escribir código, y por eso mismo elegí no disputar el rol de Product Owner y usar el proyecto para practicar precisamente eso. Marcar mis fortalezas y debilidades sobre las competencias del perfil de egreso me ayudó a ver con más claridad que mi seguridad está en el diseño de bases de datos y el desarrollo, y que la ingeniería de requisitos y la gestión de proyectos son las competencias que más gano reforzando en esta APT. De cara a las siguientes fases quiero llevar el modelo de datos y las pruebas al día desde el primer sprint, en vez de dejar la calidad y la documentación técnica para el final.</w:t>
      </w:r>
      <w:r w:rsidDel="00000000" w:rsidR="00000000" w:rsidRPr="00000000">
        <w:rPr>
          <w:rtl w:val="0"/>
        </w:rPr>
      </w:r>
    </w:p>
    <w:sectPr>
      <w:headerReference r:id="rId7" w:type="default"/>
      <w:footerReference r:id="rId8"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b73"/>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b73"/>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0IPZsTWdhZY77z9vlbMvl7HUA==">CgMxLjA4AHIhMWFFWTE1T0hTQnRLUjZJdk1DOFYzNW81VHpSemhXb1ZC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